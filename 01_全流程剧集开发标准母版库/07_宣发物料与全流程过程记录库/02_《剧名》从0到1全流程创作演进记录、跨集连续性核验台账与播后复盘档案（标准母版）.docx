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《剧名》从 0 到 1 全流程创作演进记录、跨集连续性核验台账与播后复盘档案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（影视全流程第十阶段标准产出母版｜创作迭代过程留痕 ＋ A/B/C三本时间账与跨集连续性核验台账 ＋ 播后全维复盘报告）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从最初灵感到定稿成片：全流程创作演进与关键修改决策记录表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创作演进阶段</w:t>
            </w:r>
          </w:p>
        </w:tc>
        <w:tc>
          <w:tcPr>
            <w:tcW w:type="dxa" w:w="24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初始构想 / 初稿方案</w:t>
            </w:r>
          </w:p>
        </w:tc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推演发现的痛点或逻辑漏洞</w:t>
            </w:r>
          </w:p>
        </w:tc>
        <w:tc>
          <w:tcPr>
            <w:tcW w:type="dxa" w:w="316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定稿升级方案与修改决策依据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核心立项与故事核迭代</w:t>
            </w:r>
          </w:p>
        </w:tc>
        <w:tc>
          <w:tcPr>
            <w:tcW w:type="dxa" w:w="24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【初稿设想】：……</w:t>
            </w:r>
          </w:p>
        </w:tc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【暴露问题】：落入常规爽剧套路或动机立不住</w:t>
            </w:r>
          </w:p>
        </w:tc>
        <w:tc>
          <w:tcPr>
            <w:tcW w:type="dxa" w:w="316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【定稿决策】：废除第一层俗套，引入深层人性悖论与双重阻击机制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人物小传与关系裂变迭代</w:t>
            </w:r>
          </w:p>
        </w:tc>
        <w:tc>
          <w:tcPr>
            <w:tcW w:type="dxa" w:w="24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【初稿设想】：……</w:t>
            </w:r>
          </w:p>
        </w:tc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【暴露问题】：人物出场过多导致失焦，或小传写成干瘪分场表</w:t>
            </w:r>
          </w:p>
        </w:tc>
        <w:tc>
          <w:tcPr>
            <w:tcW w:type="dxa" w:w="316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【定稿决策】：执行配角“先留白后高光”，人物小传按集推进撰写完整文学传记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剧本关键场次与台词打磨</w:t>
            </w:r>
          </w:p>
        </w:tc>
        <w:tc>
          <w:tcPr>
            <w:tcW w:type="dxa" w:w="24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【初稿设想】：……</w:t>
            </w:r>
          </w:p>
        </w:tc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【暴露问题】：台词直白缺乏潜台词，或关键道具/地点前后矛盾</w:t>
            </w:r>
          </w:p>
        </w:tc>
        <w:tc>
          <w:tcPr>
            <w:tcW w:type="dxa" w:w="316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【定稿决策】：逐句注入双层信息量与时间差破绽，锁定唯一物理信标与地点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4. 分镜转化与剪辑预告迭代</w:t>
            </w:r>
          </w:p>
        </w:tc>
        <w:tc>
          <w:tcPr>
            <w:tcW w:type="dxa" w:w="24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【初稿设想】：……</w:t>
            </w:r>
          </w:p>
        </w:tc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【暴露问题】：文字心理描写无法拍摄，或预告片画外音与人物错位</w:t>
            </w:r>
          </w:p>
        </w:tc>
        <w:tc>
          <w:tcPr>
            <w:tcW w:type="dxa" w:w="316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【定稿决策】：外化为具体肢体动作与光影色温对比，逐句核对剧本原词说话人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全剧跨集连续性硬锁核验总台账（时间·空间·伤疤外貌·道具流转·知情边界）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集数与场次区间</w:t>
            </w:r>
          </w:p>
        </w:tc>
        <w:tc>
          <w:tcPr>
            <w:tcW w:type="dxa" w:w="194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故事内精确日期与季节</w:t>
            </w:r>
          </w:p>
        </w:tc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核心角色外貌/伤疤/穿搭状态硬锁</w:t>
            </w:r>
          </w:p>
        </w:tc>
        <w:tc>
          <w:tcPr>
            <w:tcW w:type="dxa" w:w="223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核心道具当前持有人与位置</w:t>
            </w:r>
          </w:p>
        </w:tc>
        <w:tc>
          <w:tcPr>
            <w:tcW w:type="dxa" w:w="216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C账知情边界（谁知情/谁不知情）</w:t>
            </w:r>
          </w:p>
        </w:tc>
      </w:tr>
      <w:tr>
        <w:tc>
          <w:tcPr>
            <w:tcW w:type="dxa" w:w="16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EP01 — EP04</w:t>
            </w:r>
          </w:p>
        </w:tc>
        <w:tc>
          <w:tcPr>
            <w:tcW w:type="dxa" w:w="19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填写具体年月日与气候</w:t>
            </w:r>
          </w:p>
        </w:tc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记录角色面部印记、发型、外衣与内搭颜色锚点</w:t>
            </w:r>
          </w:p>
        </w:tc>
        <w:tc>
          <w:tcPr>
            <w:tcW w:type="dxa" w:w="22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记录关键信物、钥匙、证件的流转节点</w:t>
            </w:r>
          </w:p>
        </w:tc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明确本阶段各角色对核心秘密的知情程度</w:t>
            </w:r>
          </w:p>
        </w:tc>
      </w:tr>
      <w:tr>
        <w:tc>
          <w:tcPr>
            <w:tcW w:type="dxa" w:w="16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EP05 — EP08</w:t>
            </w:r>
          </w:p>
        </w:tc>
        <w:tc>
          <w:tcPr>
            <w:tcW w:type="dxa" w:w="19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填写具体年月日与死线倒计时</w:t>
            </w:r>
          </w:p>
        </w:tc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记录因剧情转折产生的外貌/生理反噬变化</w:t>
            </w:r>
          </w:p>
        </w:tc>
        <w:tc>
          <w:tcPr>
            <w:tcW w:type="dxa" w:w="22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记录核心大道具（如设备/信件）的去向</w:t>
            </w:r>
          </w:p>
        </w:tc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明确谁在台阶/门外听见了真话、谁仍在局中</w:t>
            </w:r>
          </w:p>
        </w:tc>
      </w:tr>
      <w:tr>
        <w:tc>
          <w:tcPr>
            <w:tcW w:type="dxa" w:w="16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EP09 — EP16</w:t>
            </w:r>
          </w:p>
        </w:tc>
        <w:tc>
          <w:tcPr>
            <w:tcW w:type="dxa" w:w="19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填写新学期/新阶段时间跨度</w:t>
            </w:r>
          </w:p>
        </w:tc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记录伤疤消失/发型突变/造型升级状态</w:t>
            </w:r>
          </w:p>
        </w:tc>
        <w:tc>
          <w:tcPr>
            <w:tcW w:type="dxa" w:w="22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记录日历、DV、手稿等道具的交接闭环</w:t>
            </w:r>
          </w:p>
        </w:tc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明确掉马试探过程与100%确信红线的规避</w:t>
            </w:r>
          </w:p>
        </w:tc>
      </w:tr>
      <w:tr>
        <w:tc>
          <w:tcPr>
            <w:tcW w:type="dxa" w:w="16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EP17 — EP24</w:t>
            </w:r>
          </w:p>
        </w:tc>
        <w:tc>
          <w:tcPr>
            <w:tcW w:type="dxa" w:w="194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填写决战期至终局跨越年份</w:t>
            </w:r>
          </w:p>
        </w:tc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记录角色最终成长造型与伤疤正式烙印节点</w:t>
            </w:r>
          </w:p>
        </w:tc>
        <w:tc>
          <w:tcPr>
            <w:tcW w:type="dxa" w:w="223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记录通行证、工具、选票等终极回收</w:t>
            </w:r>
          </w:p>
        </w:tc>
        <w:tc>
          <w:tcPr>
            <w:tcW w:type="dxa" w:w="216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明确记忆清除前后与终局1%破局的因果闭环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剧集播后全维复盘评估表（故事精彩度·情绪共鸣·强场面出圈度·视听完成度）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播后复盘评估维度</w:t>
            </w:r>
          </w:p>
        </w:tc>
        <w:tc>
          <w:tcPr>
            <w:tcW w:type="dxa" w:w="360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量化与定性复盘指标</w:t>
            </w:r>
          </w:p>
        </w:tc>
        <w:tc>
          <w:tcPr>
            <w:tcW w:type="dxa" w:w="41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本项目经验沉淀与下一次迭代升级方向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前三集留存与故事驱动力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冷开场抓人率、核心设定理解门槛、片尾尾钩点击转化率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总结高概念抛出节奏与生活烟火气落地的平衡经验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三大情绪出口与强场面出圈度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亲情/友情/爱情高光场次的观众弹幕峰值与短视频二创传播量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复盘“先喜后悲、悲中带喜”与强场面视听调度的执行效果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人物弧光与结局哲学满意度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核心角色好感度曲线、反派洗白合理性、大结局豆瓣/社媒口碑长尾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沉淀“意料之外、情理之中”的终局伏笔回收与母题升华方法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